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Ravi Kumar</w:t>
      </w:r>
    </w:p>
    <w:p>
      <w:r>
        <w:t>Email: ravi.kumar.demo@example.com | Phone: +91-9876543210</w:t>
      </w:r>
    </w:p>
    <w:p>
      <w:r>
        <w:t>Hyderabad, Telangana</w:t>
      </w:r>
    </w:p>
    <w:p>
      <w:pPr>
        <w:pStyle w:val="Heading2"/>
      </w:pPr>
      <w:r>
        <w:t>Objective</w:t>
      </w:r>
    </w:p>
    <w:p>
      <w:r>
        <w:t>Motivated B.Tech graduate seeking a Python Developer role. Strong in backend development, SQL, and building academic projects with Flask.</w:t>
      </w:r>
    </w:p>
    <w:p>
      <w:pPr>
        <w:pStyle w:val="Heading2"/>
      </w:pPr>
      <w:r>
        <w:t>Education</w:t>
      </w:r>
    </w:p>
    <w:p>
      <w:r>
        <w:t>B.Tech Computer Science - JNTU Hyderabad (2022-2026)</w:t>
        <w:br/>
        <w:t>CGPA: 8.1/10</w:t>
      </w:r>
    </w:p>
    <w:p>
      <w:pPr>
        <w:pStyle w:val="Heading2"/>
      </w:pPr>
      <w:r>
        <w:t>Skills</w:t>
      </w:r>
    </w:p>
    <w:p>
      <w:r>
        <w:t>Python, SQL, Flask, REST APIs, Pandas, NumPy, Git, HTML, CSS, JavaScript, MySQL, Basic Machine Learning, Data Structures</w:t>
      </w:r>
    </w:p>
    <w:p>
      <w:pPr>
        <w:pStyle w:val="Heading2"/>
      </w:pPr>
      <w:r>
        <w:t>Projects</w:t>
      </w:r>
    </w:p>
    <w:p>
      <w:r>
        <w:t>1. Student Attendance Tracker - Flask + SQLite web app for college attendance.</w:t>
        <w:br/>
        <w:t>2. Expense Splitter Bot - Python script to split hostel expenses among roommates.</w:t>
        <w:br/>
        <w:t>3. Weather Dashboard - Fetches Open-Meteo API and shows charts with Chart.js.</w:t>
      </w:r>
    </w:p>
    <w:p>
      <w:pPr>
        <w:pStyle w:val="Heading2"/>
      </w:pPr>
      <w:r>
        <w:t>Internship</w:t>
      </w:r>
    </w:p>
    <w:p>
      <w:r>
        <w:t>Python Intern - Local startup (Summer 2025)</w:t>
        <w:br/>
        <w:t>Built internal data export scripts and fixed bugs in Flask admin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